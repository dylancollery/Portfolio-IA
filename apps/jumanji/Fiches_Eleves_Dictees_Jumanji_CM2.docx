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n°1  </w:t>
      </w:r>
      <w:r>
        <w:rPr>
          <w:b/>
          <w:i w:val="0"/>
          <w:color w:val="7B1FA2"/>
          <w:sz w:val="17"/>
          <w:u w:val="none"/>
        </w:rPr>
        <w:t>DICTÉE FLASH ✏</w:t>
      </w:r>
      <w:r>
        <w:rPr>
          <w:b w:val="0"/>
          <w:i w:val="0"/>
          <w:color w:val="888888"/>
          <w:sz w:val="15"/>
          <w:u w:val="none"/>
        </w:rPr>
        <w:t xml:space="preserve">  |  Sem.1 · Mardi 5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7B1FA2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chaque phrase 2 fois. Tu écris. Correction collective au tableau. Tu corriges en rouge.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J'écris la dictée</w:t>
      </w: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me relis avant la correction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mis une majuscule au début de chaque phrase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mis le bon signe de ponctuation à la fin (. ? ! :)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vérifié les accords dans les groupes nominaux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corrige (en rouge)</w:t>
      </w: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Repère les 4 types de phrases dans ta dictée (décl. / inter. / inj. / excl.). Note le type de chaque phrase.</w:t>
      </w:r>
    </w:p>
    <w:p>
      <w:pPr>
        <w:spacing w:before="0" w:after="40"/>
        <w:pBdr>
          <w:bottom w:val="single" w:sz="4" w:color="CCCCCC"/>
        </w:pBdr>
      </w:pPr>
    </w:p>
    <w:p>
      <w:pPr>
        <w:spacing w:before="60" w:after="60"/>
        <w:jc w:val="center"/>
        <w:pBdr>
          <w:top w:val="dashed" w:sz="6" w:color="AAAAAA"/>
          <w:bottom w:val="dashed" w:sz="6" w:color="AAAAAA"/>
        </w:pBdr>
      </w:pPr>
      <w:r>
        <w:rPr>
          <w:b w:val="0"/>
          <w:i w:val="0"/>
          <w:color w:val="AAAAAA"/>
          <w:sz w:val="16"/>
          <w:u w:val="none"/>
        </w:rPr>
        <w:t>✂  ―――――――――  COUPER ICI  ―――――――――  ✂</w:t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n°1  </w:t>
      </w:r>
      <w:r>
        <w:rPr>
          <w:b/>
          <w:i w:val="0"/>
          <w:color w:val="7B1FA2"/>
          <w:sz w:val="17"/>
          <w:u w:val="none"/>
        </w:rPr>
        <w:t>DICTÉE FLASH ✏</w:t>
      </w:r>
      <w:r>
        <w:rPr>
          <w:b w:val="0"/>
          <w:i w:val="0"/>
          <w:color w:val="888888"/>
          <w:sz w:val="15"/>
          <w:u w:val="none"/>
        </w:rPr>
        <w:t xml:space="preserve">  |  Sem.1 · Mardi 5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7B1FA2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chaque phrase 2 fois. Tu écris. Correction collective au tableau. Tu corriges en rouge.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J'écris la dictée</w:t>
      </w: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me relis avant la correction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mis une majuscule au début de chaque phrase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mis le bon signe de ponctuation à la fin (. ? ! :)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vérifié les accords dans les groupes nominaux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corrige (en rouge)</w:t>
      </w: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Repère les 4 types de phrases dans ta dictée (décl. / inter. / inj. / excl.). Note le type de chaque phrase.</w:t>
      </w:r>
    </w:p>
    <w:p>
      <w:pPr>
        <w:spacing w:before="0" w:after="40"/>
        <w:pBdr>
          <w:bottom w:val="single" w:sz="4" w:color="CCCCCC"/>
        </w:pBdr>
      </w:pPr>
    </w:p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n°2  </w:t>
      </w:r>
      <w:r>
        <w:rPr>
          <w:b/>
          <w:i w:val="0"/>
          <w:color w:val="1565C0"/>
          <w:sz w:val="17"/>
          <w:u w:val="none"/>
        </w:rPr>
        <w:t>DICTÉE À TROUS 📄</w:t>
      </w:r>
      <w:r>
        <w:rPr>
          <w:b w:val="0"/>
          <w:i w:val="0"/>
          <w:color w:val="888888"/>
          <w:sz w:val="15"/>
          <w:u w:val="none"/>
        </w:rPr>
        <w:t xml:space="preserve">  |  Sem.1 · Jeudi 7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1565C0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le texte 1 fois entier. Puis phrase par phrase — complète les blancs surlignés.</w:t>
      </w:r>
    </w:p>
    <w:p>
      <w:pPr>
        <w:spacing w:before="40" w:after="60"/>
      </w:pPr>
      <w:r>
        <w:rPr>
          <w:b/>
          <w:i w:val="0"/>
          <w:color w:val="1565C0"/>
          <w:sz w:val="15"/>
          <w:u w:val="none"/>
        </w:rPr>
        <w:t xml:space="preserve">🗝 Aide : </w:t>
      </w:r>
      <w:r>
        <w:rPr>
          <w:b w:val="0"/>
          <w:i/>
          <w:color w:val="555555"/>
          <w:sz w:val="15"/>
          <w:u w:val="none"/>
        </w:rPr>
        <w:t>une mystérieuse · le grand · un vieux · les deux · le sombre · des dorées · Une étrange · le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complète le texte</w:t>
      </w:r>
    </w:p>
    <w:p>
      <w:pPr>
        <w:spacing w:before="60" w:after="80"/>
        <w:shd w:val="clear" w:color="auto" w:fill="F0F4FF"/>
      </w:pPr>
      <w:r>
        <w:rPr>
          <w:b/>
          <w:i w:val="0"/>
          <w:color w:val="1565C0"/>
          <w:sz w:val="17"/>
          <w:u w:val="single"/>
        </w:rPr>
        <w:t xml:space="preserve">Judy et Peter découvrirent </w:t>
      </w:r>
      <w:r>
        <w:rPr>
          <w:b/>
          <w:i w:val="0"/>
          <w:color w:val="1565C0"/>
          <w:sz w:val="17"/>
          <w:u w:val="single"/>
        </w:rPr>
        <w:t>une mystérieuse</w:t>
      </w:r>
      <w:r>
        <w:rPr>
          <w:b/>
          <w:i w:val="0"/>
          <w:color w:val="1565C0"/>
          <w:sz w:val="17"/>
          <w:u w:val="single"/>
        </w:rPr>
        <w:t xml:space="preserve"> boîte dans </w:t>
      </w:r>
      <w:r>
        <w:rPr>
          <w:b/>
          <w:i w:val="0"/>
          <w:color w:val="1565C0"/>
          <w:sz w:val="17"/>
          <w:u w:val="single"/>
        </w:rPr>
        <w:t>le grand</w:t>
      </w:r>
      <w:r>
        <w:rPr>
          <w:b/>
          <w:i w:val="0"/>
          <w:color w:val="1565C0"/>
          <w:sz w:val="17"/>
          <w:u w:val="single"/>
        </w:rPr>
        <w:t xml:space="preserve"> parc de leur quartier. À l'intérieur, </w:t>
      </w:r>
      <w:r>
        <w:rPr>
          <w:b/>
          <w:i w:val="0"/>
          <w:color w:val="1565C0"/>
          <w:sz w:val="17"/>
          <w:u w:val="single"/>
        </w:rPr>
        <w:t>un vieux</w:t>
      </w:r>
      <w:r>
        <w:rPr>
          <w:b/>
          <w:i w:val="0"/>
          <w:color w:val="1565C0"/>
          <w:sz w:val="17"/>
          <w:u w:val="single"/>
        </w:rPr>
        <w:t xml:space="preserve"> jeu attendait </w:t>
      </w:r>
      <w:r>
        <w:rPr>
          <w:b/>
          <w:i w:val="0"/>
          <w:color w:val="1565C0"/>
          <w:sz w:val="17"/>
          <w:u w:val="single"/>
        </w:rPr>
        <w:t>les deux</w:t>
      </w:r>
      <w:r>
        <w:rPr>
          <w:b/>
          <w:i w:val="0"/>
          <w:color w:val="1565C0"/>
          <w:sz w:val="17"/>
          <w:u w:val="single"/>
        </w:rPr>
        <w:t xml:space="preserve"> enfants. Sur </w:t>
      </w:r>
      <w:r>
        <w:rPr>
          <w:b/>
          <w:i w:val="0"/>
          <w:color w:val="1565C0"/>
          <w:sz w:val="17"/>
          <w:u w:val="single"/>
        </w:rPr>
        <w:t>le sombre</w:t>
      </w:r>
      <w:r>
        <w:rPr>
          <w:b/>
          <w:i w:val="0"/>
          <w:color w:val="1565C0"/>
          <w:sz w:val="17"/>
          <w:u w:val="single"/>
        </w:rPr>
        <w:t xml:space="preserve"> couvercle, </w:t>
      </w:r>
      <w:r>
        <w:rPr>
          <w:b/>
          <w:i w:val="0"/>
          <w:color w:val="1565C0"/>
          <w:sz w:val="17"/>
          <w:u w:val="single"/>
        </w:rPr>
        <w:t>des</w:t>
      </w:r>
      <w:r>
        <w:rPr>
          <w:b/>
          <w:i w:val="0"/>
          <w:color w:val="1565C0"/>
          <w:sz w:val="17"/>
          <w:u w:val="single"/>
        </w:rPr>
        <w:t xml:space="preserve"> lettres </w:t>
      </w:r>
      <w:r>
        <w:rPr>
          <w:b/>
          <w:i w:val="0"/>
          <w:color w:val="1565C0"/>
          <w:sz w:val="17"/>
          <w:u w:val="single"/>
        </w:rPr>
        <w:t>dorées</w:t>
      </w:r>
      <w:r>
        <w:rPr>
          <w:b/>
          <w:i w:val="0"/>
          <w:color w:val="1565C0"/>
          <w:sz w:val="17"/>
          <w:u w:val="single"/>
        </w:rPr>
        <w:t xml:space="preserve"> formaient : JUMANJI. </w:t>
      </w:r>
      <w:r>
        <w:rPr>
          <w:b/>
          <w:i w:val="0"/>
          <w:color w:val="1565C0"/>
          <w:sz w:val="17"/>
          <w:u w:val="single"/>
        </w:rPr>
        <w:t>Une étrange</w:t>
      </w:r>
      <w:r>
        <w:rPr>
          <w:b/>
          <w:i w:val="0"/>
          <w:color w:val="1565C0"/>
          <w:sz w:val="17"/>
          <w:u w:val="single"/>
        </w:rPr>
        <w:t xml:space="preserve"> règle avertissait que </w:t>
      </w:r>
      <w:r>
        <w:rPr>
          <w:b/>
          <w:i w:val="0"/>
          <w:color w:val="1565C0"/>
          <w:sz w:val="17"/>
          <w:u w:val="single"/>
        </w:rPr>
        <w:t>le</w:t>
      </w:r>
      <w:r>
        <w:rPr>
          <w:b/>
          <w:i w:val="0"/>
          <w:color w:val="1565C0"/>
          <w:sz w:val="17"/>
          <w:u w:val="single"/>
        </w:rPr>
        <w:t xml:space="preserve"> jeu ne devait jamais être abandonné.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me relis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Chaque déterminant s'accorde en genre et nombre avec son nom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Chaque adjectif s'accorde avec le nom qu'il accompagne</w:t>
      </w: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Souligne 2 GN dans le texte. Explique l'accord d'un adjectif de ton choix.</w:t>
      </w:r>
    </w:p>
    <w:p>
      <w:pPr>
        <w:spacing w:before="0" w:after="40"/>
        <w:pBdr>
          <w:bottom w:val="single" w:sz="4" w:color="CCCCCC"/>
        </w:pBdr>
      </w:pPr>
    </w:p>
    <w:p>
      <w:pPr>
        <w:spacing w:before="60" w:after="60"/>
        <w:jc w:val="center"/>
        <w:pBdr>
          <w:top w:val="dashed" w:sz="6" w:color="AAAAAA"/>
          <w:bottom w:val="dashed" w:sz="6" w:color="AAAAAA"/>
        </w:pBdr>
      </w:pPr>
      <w:r>
        <w:rPr>
          <w:b w:val="0"/>
          <w:i w:val="0"/>
          <w:color w:val="AAAAAA"/>
          <w:sz w:val="16"/>
          <w:u w:val="none"/>
        </w:rPr>
        <w:t>✂  ―――――――――  COUPER ICI  ―――――――――  ✂</w:t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n°2  </w:t>
      </w:r>
      <w:r>
        <w:rPr>
          <w:b/>
          <w:i w:val="0"/>
          <w:color w:val="1565C0"/>
          <w:sz w:val="17"/>
          <w:u w:val="none"/>
        </w:rPr>
        <w:t>DICTÉE À TROUS 📄</w:t>
      </w:r>
      <w:r>
        <w:rPr>
          <w:b w:val="0"/>
          <w:i w:val="0"/>
          <w:color w:val="888888"/>
          <w:sz w:val="15"/>
          <w:u w:val="none"/>
        </w:rPr>
        <w:t xml:space="preserve">  |  Sem.1 · Jeudi 7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1565C0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le texte 1 fois entier. Puis phrase par phrase — complète les blancs surlignés.</w:t>
      </w:r>
    </w:p>
    <w:p>
      <w:pPr>
        <w:spacing w:before="40" w:after="60"/>
      </w:pPr>
      <w:r>
        <w:rPr>
          <w:b/>
          <w:i w:val="0"/>
          <w:color w:val="1565C0"/>
          <w:sz w:val="15"/>
          <w:u w:val="none"/>
        </w:rPr>
        <w:t xml:space="preserve">🗝 Aide : </w:t>
      </w:r>
      <w:r>
        <w:rPr>
          <w:b w:val="0"/>
          <w:i/>
          <w:color w:val="555555"/>
          <w:sz w:val="15"/>
          <w:u w:val="none"/>
        </w:rPr>
        <w:t>une mystérieuse · le grand · un vieux · les deux · le sombre · des dorées · Une étrange · le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complète le texte</w:t>
      </w:r>
    </w:p>
    <w:p>
      <w:pPr>
        <w:spacing w:before="60" w:after="80"/>
        <w:shd w:val="clear" w:color="auto" w:fill="F0F4FF"/>
      </w:pPr>
      <w:r>
        <w:rPr>
          <w:b/>
          <w:i w:val="0"/>
          <w:color w:val="1565C0"/>
          <w:sz w:val="17"/>
          <w:u w:val="single"/>
        </w:rPr>
        <w:t xml:space="preserve">Judy et Peter découvrirent </w:t>
      </w:r>
      <w:r>
        <w:rPr>
          <w:b/>
          <w:i w:val="0"/>
          <w:color w:val="1565C0"/>
          <w:sz w:val="17"/>
          <w:u w:val="single"/>
        </w:rPr>
        <w:t>une mystérieuse</w:t>
      </w:r>
      <w:r>
        <w:rPr>
          <w:b/>
          <w:i w:val="0"/>
          <w:color w:val="1565C0"/>
          <w:sz w:val="17"/>
          <w:u w:val="single"/>
        </w:rPr>
        <w:t xml:space="preserve"> boîte dans </w:t>
      </w:r>
      <w:r>
        <w:rPr>
          <w:b/>
          <w:i w:val="0"/>
          <w:color w:val="1565C0"/>
          <w:sz w:val="17"/>
          <w:u w:val="single"/>
        </w:rPr>
        <w:t>le grand</w:t>
      </w:r>
      <w:r>
        <w:rPr>
          <w:b/>
          <w:i w:val="0"/>
          <w:color w:val="1565C0"/>
          <w:sz w:val="17"/>
          <w:u w:val="single"/>
        </w:rPr>
        <w:t xml:space="preserve"> parc de leur quartier. À l'intérieur, </w:t>
      </w:r>
      <w:r>
        <w:rPr>
          <w:b/>
          <w:i w:val="0"/>
          <w:color w:val="1565C0"/>
          <w:sz w:val="17"/>
          <w:u w:val="single"/>
        </w:rPr>
        <w:t>un vieux</w:t>
      </w:r>
      <w:r>
        <w:rPr>
          <w:b/>
          <w:i w:val="0"/>
          <w:color w:val="1565C0"/>
          <w:sz w:val="17"/>
          <w:u w:val="single"/>
        </w:rPr>
        <w:t xml:space="preserve"> jeu attendait </w:t>
      </w:r>
      <w:r>
        <w:rPr>
          <w:b/>
          <w:i w:val="0"/>
          <w:color w:val="1565C0"/>
          <w:sz w:val="17"/>
          <w:u w:val="single"/>
        </w:rPr>
        <w:t>les deux</w:t>
      </w:r>
      <w:r>
        <w:rPr>
          <w:b/>
          <w:i w:val="0"/>
          <w:color w:val="1565C0"/>
          <w:sz w:val="17"/>
          <w:u w:val="single"/>
        </w:rPr>
        <w:t xml:space="preserve"> enfants. Sur </w:t>
      </w:r>
      <w:r>
        <w:rPr>
          <w:b/>
          <w:i w:val="0"/>
          <w:color w:val="1565C0"/>
          <w:sz w:val="17"/>
          <w:u w:val="single"/>
        </w:rPr>
        <w:t>le sombre</w:t>
      </w:r>
      <w:r>
        <w:rPr>
          <w:b/>
          <w:i w:val="0"/>
          <w:color w:val="1565C0"/>
          <w:sz w:val="17"/>
          <w:u w:val="single"/>
        </w:rPr>
        <w:t xml:space="preserve"> couvercle, </w:t>
      </w:r>
      <w:r>
        <w:rPr>
          <w:b/>
          <w:i w:val="0"/>
          <w:color w:val="1565C0"/>
          <w:sz w:val="17"/>
          <w:u w:val="single"/>
        </w:rPr>
        <w:t>des</w:t>
      </w:r>
      <w:r>
        <w:rPr>
          <w:b/>
          <w:i w:val="0"/>
          <w:color w:val="1565C0"/>
          <w:sz w:val="17"/>
          <w:u w:val="single"/>
        </w:rPr>
        <w:t xml:space="preserve"> lettres </w:t>
      </w:r>
      <w:r>
        <w:rPr>
          <w:b/>
          <w:i w:val="0"/>
          <w:color w:val="1565C0"/>
          <w:sz w:val="17"/>
          <w:u w:val="single"/>
        </w:rPr>
        <w:t>dorées</w:t>
      </w:r>
      <w:r>
        <w:rPr>
          <w:b/>
          <w:i w:val="0"/>
          <w:color w:val="1565C0"/>
          <w:sz w:val="17"/>
          <w:u w:val="single"/>
        </w:rPr>
        <w:t xml:space="preserve"> formaient : JUMANJI. </w:t>
      </w:r>
      <w:r>
        <w:rPr>
          <w:b/>
          <w:i w:val="0"/>
          <w:color w:val="1565C0"/>
          <w:sz w:val="17"/>
          <w:u w:val="single"/>
        </w:rPr>
        <w:t>Une étrange</w:t>
      </w:r>
      <w:r>
        <w:rPr>
          <w:b/>
          <w:i w:val="0"/>
          <w:color w:val="1565C0"/>
          <w:sz w:val="17"/>
          <w:u w:val="single"/>
        </w:rPr>
        <w:t xml:space="preserve"> règle avertissait que </w:t>
      </w:r>
      <w:r>
        <w:rPr>
          <w:b/>
          <w:i w:val="0"/>
          <w:color w:val="1565C0"/>
          <w:sz w:val="17"/>
          <w:u w:val="single"/>
        </w:rPr>
        <w:t>le</w:t>
      </w:r>
      <w:r>
        <w:rPr>
          <w:b/>
          <w:i w:val="0"/>
          <w:color w:val="1565C0"/>
          <w:sz w:val="17"/>
          <w:u w:val="single"/>
        </w:rPr>
        <w:t xml:space="preserve"> jeu ne devait jamais être abandonné.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me relis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Chaque déterminant s'accorde en genre et nombre avec son nom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Chaque adjectif s'accorde avec le nom qu'il accompagne</w:t>
      </w: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Souligne 2 GN dans le texte. Explique l'accord d'un adjectif de ton choix.</w:t>
      </w:r>
    </w:p>
    <w:p>
      <w:pPr>
        <w:spacing w:before="0" w:after="40"/>
        <w:pBdr>
          <w:bottom w:val="single" w:sz="4" w:color="CCCCCC"/>
        </w:pBdr>
      </w:pPr>
    </w:p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n°3  </w:t>
      </w:r>
      <w:r>
        <w:rPr>
          <w:b/>
          <w:i w:val="0"/>
          <w:color w:val="7B1FA2"/>
          <w:sz w:val="17"/>
          <w:u w:val="none"/>
        </w:rPr>
        <w:t>DICTÉE FLASH ✏</w:t>
      </w:r>
      <w:r>
        <w:rPr>
          <w:b w:val="0"/>
          <w:i w:val="0"/>
          <w:color w:val="888888"/>
          <w:sz w:val="15"/>
          <w:u w:val="none"/>
        </w:rPr>
        <w:t xml:space="preserve">  |  Sem.2 · Lundi 11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7B1FA2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chaque phrase 2 fois. Tu écris. Correction collective au tableau. Tu corriges en rouge.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J'écris la dictée</w:t>
      </w: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me relis avant la correction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mis une virgule après le complément circonstanciel en début de phrase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vérifié les terminaisons du passé simple (3e personne)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vérifié les accords dans les groupes nominaux (adjectifs)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corrige (en rouge)</w:t>
      </w: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Encadre les COD dans tes 4 phrases. Combien en as-tu trouvé ? ______</w:t>
      </w:r>
    </w:p>
    <w:p>
      <w:pPr>
        <w:spacing w:before="0" w:after="40"/>
        <w:pBdr>
          <w:bottom w:val="single" w:sz="4" w:color="CCCCCC"/>
        </w:pBdr>
      </w:pPr>
    </w:p>
    <w:p>
      <w:pPr>
        <w:spacing w:before="60" w:after="60"/>
        <w:jc w:val="center"/>
        <w:pBdr>
          <w:top w:val="dashed" w:sz="6" w:color="AAAAAA"/>
          <w:bottom w:val="dashed" w:sz="6" w:color="AAAAAA"/>
        </w:pBdr>
      </w:pPr>
      <w:r>
        <w:rPr>
          <w:b w:val="0"/>
          <w:i w:val="0"/>
          <w:color w:val="AAAAAA"/>
          <w:sz w:val="16"/>
          <w:u w:val="none"/>
        </w:rPr>
        <w:t>✂  ―――――――――  COUPER ICI  ―――――――――  ✂</w:t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n°3  </w:t>
      </w:r>
      <w:r>
        <w:rPr>
          <w:b/>
          <w:i w:val="0"/>
          <w:color w:val="7B1FA2"/>
          <w:sz w:val="17"/>
          <w:u w:val="none"/>
        </w:rPr>
        <w:t>DICTÉE FLASH ✏</w:t>
      </w:r>
      <w:r>
        <w:rPr>
          <w:b w:val="0"/>
          <w:i w:val="0"/>
          <w:color w:val="888888"/>
          <w:sz w:val="15"/>
          <w:u w:val="none"/>
        </w:rPr>
        <w:t xml:space="preserve">  |  Sem.2 · Lundi 11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7B1FA2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chaque phrase 2 fois. Tu écris. Correction collective au tableau. Tu corriges en rouge.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J'écris la dictée</w:t>
      </w: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me relis avant la correction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mis une virgule après le complément circonstanciel en début de phrase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vérifié les terminaisons du passé simple (3e personne)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vérifié les accords dans les groupes nominaux (adjectifs)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corrige (en rouge)</w:t>
      </w: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Encadre les COD dans tes 4 phrases. Combien en as-tu trouvé ? ______</w:t>
      </w:r>
    </w:p>
    <w:p>
      <w:pPr>
        <w:spacing w:before="0" w:after="40"/>
        <w:pBdr>
          <w:bottom w:val="single" w:sz="4" w:color="CCCCCC"/>
        </w:pBdr>
      </w:pPr>
    </w:p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n°4  </w:t>
      </w:r>
      <w:r>
        <w:rPr>
          <w:b/>
          <w:i w:val="0"/>
          <w:color w:val="1565C0"/>
          <w:sz w:val="17"/>
          <w:u w:val="none"/>
        </w:rPr>
        <w:t>DICTÉE À TROUS 📄</w:t>
      </w:r>
      <w:r>
        <w:rPr>
          <w:b w:val="0"/>
          <w:i w:val="0"/>
          <w:color w:val="888888"/>
          <w:sz w:val="15"/>
          <w:u w:val="none"/>
        </w:rPr>
        <w:t xml:space="preserve">  |  Sem.2 · Mardi 12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1565C0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le texte 1 fois entier. Puis phrase par phrase — complète les blancs surlignés.</w:t>
      </w:r>
    </w:p>
    <w:p>
      <w:pPr>
        <w:spacing w:before="40" w:after="60"/>
      </w:pPr>
      <w:r>
        <w:rPr>
          <w:b/>
          <w:i w:val="0"/>
          <w:color w:val="1565C0"/>
          <w:sz w:val="15"/>
          <w:u w:val="none"/>
        </w:rPr>
        <w:t xml:space="preserve">🗝 Aide : </w:t>
      </w:r>
      <w:r>
        <w:rPr>
          <w:b w:val="0"/>
          <w:i/>
          <w:color w:val="555555"/>
          <w:sz w:val="15"/>
          <w:u w:val="none"/>
        </w:rPr>
        <w:t>le salon dévasté · un lion affamé · Le grand félin · l'animal sauvage · sa petite pièce · le plateau coloré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complète le texte</w:t>
      </w:r>
    </w:p>
    <w:p>
      <w:pPr>
        <w:spacing w:before="60" w:after="80"/>
        <w:shd w:val="clear" w:color="auto" w:fill="F0F4FF"/>
      </w:pPr>
      <w:r>
        <w:rPr>
          <w:b/>
          <w:i w:val="0"/>
          <w:color w:val="1565C0"/>
          <w:sz w:val="17"/>
          <w:u w:val="single"/>
        </w:rPr>
        <w:t xml:space="preserve">Dans </w:t>
      </w:r>
      <w:r>
        <w:rPr>
          <w:b/>
          <w:i w:val="0"/>
          <w:color w:val="1565C0"/>
          <w:sz w:val="17"/>
          <w:u w:val="single"/>
        </w:rPr>
        <w:t>le salon dévasté</w:t>
      </w:r>
      <w:r>
        <w:rPr>
          <w:b/>
          <w:i w:val="0"/>
          <w:color w:val="1565C0"/>
          <w:sz w:val="17"/>
          <w:u w:val="single"/>
        </w:rPr>
        <w:t xml:space="preserve">, </w:t>
      </w:r>
      <w:r>
        <w:rPr>
          <w:b/>
          <w:i w:val="0"/>
          <w:color w:val="1565C0"/>
          <w:sz w:val="17"/>
          <w:u w:val="single"/>
        </w:rPr>
        <w:t>un lion affamé</w:t>
      </w:r>
      <w:r>
        <w:rPr>
          <w:b/>
          <w:i w:val="0"/>
          <w:color w:val="1565C0"/>
          <w:sz w:val="17"/>
          <w:u w:val="single"/>
        </w:rPr>
        <w:t xml:space="preserve"> cherchait sa proie. </w:t>
      </w:r>
      <w:r>
        <w:rPr>
          <w:b/>
          <w:i w:val="0"/>
          <w:color w:val="1565C0"/>
          <w:sz w:val="17"/>
          <w:u w:val="single"/>
        </w:rPr>
        <w:t>Le grand félin</w:t>
      </w:r>
      <w:r>
        <w:rPr>
          <w:b/>
          <w:i w:val="0"/>
          <w:color w:val="1565C0"/>
          <w:sz w:val="17"/>
          <w:u w:val="single"/>
        </w:rPr>
        <w:t xml:space="preserve"> avait bondi d'une case du jeu. Peter observait </w:t>
      </w:r>
      <w:r>
        <w:rPr>
          <w:b/>
          <w:i w:val="0"/>
          <w:color w:val="1565C0"/>
          <w:sz w:val="17"/>
          <w:u w:val="single"/>
        </w:rPr>
        <w:t>l'animal sauvage</w:t>
      </w:r>
      <w:r>
        <w:rPr>
          <w:b/>
          <w:i w:val="0"/>
          <w:color w:val="1565C0"/>
          <w:sz w:val="17"/>
          <w:u w:val="single"/>
        </w:rPr>
        <w:t xml:space="preserve"> sans bouger. Judy devait avancer </w:t>
      </w:r>
      <w:r>
        <w:rPr>
          <w:b/>
          <w:i w:val="0"/>
          <w:color w:val="1565C0"/>
          <w:sz w:val="17"/>
          <w:u w:val="single"/>
        </w:rPr>
        <w:t>sa petite pièce</w:t>
      </w:r>
      <w:r>
        <w:rPr>
          <w:b/>
          <w:i w:val="0"/>
          <w:color w:val="1565C0"/>
          <w:sz w:val="17"/>
          <w:u w:val="single"/>
        </w:rPr>
        <w:t xml:space="preserve"> sur </w:t>
      </w:r>
      <w:r>
        <w:rPr>
          <w:b/>
          <w:i w:val="0"/>
          <w:color w:val="1565C0"/>
          <w:sz w:val="17"/>
          <w:u w:val="single"/>
        </w:rPr>
        <w:t>le plateau coloré</w:t>
      </w:r>
      <w:r>
        <w:rPr>
          <w:b/>
          <w:i w:val="0"/>
          <w:color w:val="1565C0"/>
          <w:sz w:val="17"/>
          <w:u w:val="single"/>
        </w:rPr>
        <w:t xml:space="preserve"> pour que le danger disparaisse enfin.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me relis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Chaque GN contient : déterminant + nom (+ adjectif épithète)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accordé chaque adjectif en genre et en nombre avec son nom</w:t>
      </w: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Analyse ce GN : déterminant = ___ · nom = ___ · adjectif = ___ → « le salon dévasté »</w:t>
      </w:r>
    </w:p>
    <w:p>
      <w:pPr>
        <w:spacing w:before="0" w:after="40"/>
        <w:pBdr>
          <w:bottom w:val="single" w:sz="4" w:color="CCCCCC"/>
        </w:pBdr>
      </w:pPr>
    </w:p>
    <w:p>
      <w:pPr>
        <w:spacing w:before="60" w:after="60"/>
        <w:jc w:val="center"/>
        <w:pBdr>
          <w:top w:val="dashed" w:sz="6" w:color="AAAAAA"/>
          <w:bottom w:val="dashed" w:sz="6" w:color="AAAAAA"/>
        </w:pBdr>
      </w:pPr>
      <w:r>
        <w:rPr>
          <w:b w:val="0"/>
          <w:i w:val="0"/>
          <w:color w:val="AAAAAA"/>
          <w:sz w:val="16"/>
          <w:u w:val="none"/>
        </w:rPr>
        <w:t>✂  ―――――――――  COUPER ICI  ―――――――――  ✂</w:t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n°4  </w:t>
      </w:r>
      <w:r>
        <w:rPr>
          <w:b/>
          <w:i w:val="0"/>
          <w:color w:val="1565C0"/>
          <w:sz w:val="17"/>
          <w:u w:val="none"/>
        </w:rPr>
        <w:t>DICTÉE À TROUS 📄</w:t>
      </w:r>
      <w:r>
        <w:rPr>
          <w:b w:val="0"/>
          <w:i w:val="0"/>
          <w:color w:val="888888"/>
          <w:sz w:val="15"/>
          <w:u w:val="none"/>
        </w:rPr>
        <w:t xml:space="preserve">  |  Sem.2 · Mardi 12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1565C0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le texte 1 fois entier. Puis phrase par phrase — complète les blancs surlignés.</w:t>
      </w:r>
    </w:p>
    <w:p>
      <w:pPr>
        <w:spacing w:before="40" w:after="60"/>
      </w:pPr>
      <w:r>
        <w:rPr>
          <w:b/>
          <w:i w:val="0"/>
          <w:color w:val="1565C0"/>
          <w:sz w:val="15"/>
          <w:u w:val="none"/>
        </w:rPr>
        <w:t xml:space="preserve">🗝 Aide : </w:t>
      </w:r>
      <w:r>
        <w:rPr>
          <w:b w:val="0"/>
          <w:i/>
          <w:color w:val="555555"/>
          <w:sz w:val="15"/>
          <w:u w:val="none"/>
        </w:rPr>
        <w:t>le salon dévasté · un lion affamé · Le grand félin · l'animal sauvage · sa petite pièce · le plateau coloré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complète le texte</w:t>
      </w:r>
    </w:p>
    <w:p>
      <w:pPr>
        <w:spacing w:before="60" w:after="80"/>
        <w:shd w:val="clear" w:color="auto" w:fill="F0F4FF"/>
      </w:pPr>
      <w:r>
        <w:rPr>
          <w:b/>
          <w:i w:val="0"/>
          <w:color w:val="1565C0"/>
          <w:sz w:val="17"/>
          <w:u w:val="single"/>
        </w:rPr>
        <w:t xml:space="preserve">Dans </w:t>
      </w:r>
      <w:r>
        <w:rPr>
          <w:b/>
          <w:i w:val="0"/>
          <w:color w:val="1565C0"/>
          <w:sz w:val="17"/>
          <w:u w:val="single"/>
        </w:rPr>
        <w:t>le salon dévasté</w:t>
      </w:r>
      <w:r>
        <w:rPr>
          <w:b/>
          <w:i w:val="0"/>
          <w:color w:val="1565C0"/>
          <w:sz w:val="17"/>
          <w:u w:val="single"/>
        </w:rPr>
        <w:t xml:space="preserve">, </w:t>
      </w:r>
      <w:r>
        <w:rPr>
          <w:b/>
          <w:i w:val="0"/>
          <w:color w:val="1565C0"/>
          <w:sz w:val="17"/>
          <w:u w:val="single"/>
        </w:rPr>
        <w:t>un lion affamé</w:t>
      </w:r>
      <w:r>
        <w:rPr>
          <w:b/>
          <w:i w:val="0"/>
          <w:color w:val="1565C0"/>
          <w:sz w:val="17"/>
          <w:u w:val="single"/>
        </w:rPr>
        <w:t xml:space="preserve"> cherchait sa proie. </w:t>
      </w:r>
      <w:r>
        <w:rPr>
          <w:b/>
          <w:i w:val="0"/>
          <w:color w:val="1565C0"/>
          <w:sz w:val="17"/>
          <w:u w:val="single"/>
        </w:rPr>
        <w:t>Le grand félin</w:t>
      </w:r>
      <w:r>
        <w:rPr>
          <w:b/>
          <w:i w:val="0"/>
          <w:color w:val="1565C0"/>
          <w:sz w:val="17"/>
          <w:u w:val="single"/>
        </w:rPr>
        <w:t xml:space="preserve"> avait bondi d'une case du jeu. Peter observait </w:t>
      </w:r>
      <w:r>
        <w:rPr>
          <w:b/>
          <w:i w:val="0"/>
          <w:color w:val="1565C0"/>
          <w:sz w:val="17"/>
          <w:u w:val="single"/>
        </w:rPr>
        <w:t>l'animal sauvage</w:t>
      </w:r>
      <w:r>
        <w:rPr>
          <w:b/>
          <w:i w:val="0"/>
          <w:color w:val="1565C0"/>
          <w:sz w:val="17"/>
          <w:u w:val="single"/>
        </w:rPr>
        <w:t xml:space="preserve"> sans bouger. Judy devait avancer </w:t>
      </w:r>
      <w:r>
        <w:rPr>
          <w:b/>
          <w:i w:val="0"/>
          <w:color w:val="1565C0"/>
          <w:sz w:val="17"/>
          <w:u w:val="single"/>
        </w:rPr>
        <w:t>sa petite pièce</w:t>
      </w:r>
      <w:r>
        <w:rPr>
          <w:b/>
          <w:i w:val="0"/>
          <w:color w:val="1565C0"/>
          <w:sz w:val="17"/>
          <w:u w:val="single"/>
        </w:rPr>
        <w:t xml:space="preserve"> sur </w:t>
      </w:r>
      <w:r>
        <w:rPr>
          <w:b/>
          <w:i w:val="0"/>
          <w:color w:val="1565C0"/>
          <w:sz w:val="17"/>
          <w:u w:val="single"/>
        </w:rPr>
        <w:t>le plateau coloré</w:t>
      </w:r>
      <w:r>
        <w:rPr>
          <w:b/>
          <w:i w:val="0"/>
          <w:color w:val="1565C0"/>
          <w:sz w:val="17"/>
          <w:u w:val="single"/>
        </w:rPr>
        <w:t xml:space="preserve"> pour que le danger disparaisse enfin.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me relis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Chaque GN contient : déterminant + nom (+ adjectif épithète)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accordé chaque adjectif en genre et en nombre avec son nom</w:t>
      </w: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Analyse ce GN : déterminant = ___ · nom = ___ · adjectif = ___ → « le salon dévasté »</w:t>
      </w:r>
    </w:p>
    <w:p>
      <w:pPr>
        <w:spacing w:before="0" w:after="40"/>
        <w:pBdr>
          <w:bottom w:val="single" w:sz="4" w:color="CCCCCC"/>
        </w:pBdr>
      </w:pPr>
    </w:p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n°5  </w:t>
      </w:r>
      <w:r>
        <w:rPr>
          <w:b/>
          <w:i w:val="0"/>
          <w:color w:val="BF360C"/>
          <w:sz w:val="17"/>
          <w:u w:val="none"/>
        </w:rPr>
        <w:t>DICTÉE NÉGOCIÉE 🤝</w:t>
      </w:r>
      <w:r>
        <w:rPr>
          <w:b w:val="0"/>
          <w:i w:val="0"/>
          <w:color w:val="888888"/>
          <w:sz w:val="15"/>
          <w:u w:val="none"/>
        </w:rPr>
        <w:t xml:space="preserve">  |  Sem.2 · Vendredi 15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Binôme : _____________________</w:t>
      </w:r>
    </w:p>
    <w:p>
      <w:pPr>
        <w:spacing w:before="40" w:after="60"/>
        <w:pBdr>
          <w:left w:val="single" w:sz="10" w:color="BF360C"/>
        </w:pBdr>
        <w:ind w:left="110"/>
      </w:pPr>
      <w:r>
        <w:rPr>
          <w:b w:val="0"/>
          <w:i/>
          <w:color w:val="444444"/>
          <w:sz w:val="16"/>
          <w:u w:val="none"/>
        </w:rPr>
        <w:t>① Écoute + écris seul(e). ② Compare avec ton/ta binôme. ③ Mettez-vous d'accord et justifiez. ④ Correction collective.</w:t>
      </w: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1 — J'écris seul(e)</w:t>
      </w: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2 — Nos désaccords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4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Mot en désaccord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Ma version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Version binôme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On choisit</w:t>
            </w:r>
          </w:p>
        </w:tc>
      </w:tr>
      <w:tr>
        <w:tc>
          <w:tcPr>
            <w:tcW w:type="dxa" w:w="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</w:tr>
      <w:tr>
        <w:tc>
          <w:tcPr>
            <w:tcW w:type="dxa" w:w="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</w:tr>
    </w:tbl>
    <w:p>
      <w:pPr>
        <w:spacing w:before="0" w:after="40"/>
      </w:pP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3 — Notre version commune</w:t>
      </w:r>
    </w:p>
    <w:p>
      <w:pPr>
        <w:spacing w:before="0" w:after="0"/>
        <w:spacing w:before="0" w:after="165"/>
        <w:pBdr>
          <w:bottom w:val="single" w:sz="6" w:color="BBBBBB"/>
        </w:pBdr>
      </w:pPr>
    </w:p>
    <w:p>
      <w:pPr>
        <w:spacing w:before="0" w:after="0"/>
        <w:spacing w:before="0" w:after="165"/>
        <w:pBdr>
          <w:bottom w:val="single" w:sz="6" w:color="BBBBBB"/>
        </w:pBdr>
      </w:pPr>
    </w:p>
    <w:p>
      <w:pPr>
        <w:spacing w:before="80" w:after="0"/>
      </w:pPr>
      <w:r>
        <w:rPr>
          <w:b/>
          <w:i w:val="0"/>
          <w:color w:val="444444"/>
          <w:sz w:val="16"/>
          <w:u w:val="none"/>
        </w:rPr>
        <w:t xml:space="preserve">Étape 4 — J'ai appris que : </w:t>
      </w:r>
      <w:r>
        <w:rPr>
          <w:b w:val="0"/>
          <w:i w:val="0"/>
          <w:color w:val="CCCCCC"/>
          <w:sz w:val="16"/>
          <w:u w:val="none"/>
        </w:rPr>
        <w:t>__________________________________________________</w:t>
      </w: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Récris la phrase 3 en mettant Peter au pluriel. Que change-t-on ?</w:t>
      </w:r>
    </w:p>
    <w:p>
      <w:pPr>
        <w:spacing w:before="0" w:after="40"/>
        <w:pBdr>
          <w:bottom w:val="single" w:sz="4" w:color="CCCCCC"/>
        </w:pBdr>
      </w:pPr>
    </w:p>
    <w:p>
      <w:pPr>
        <w:spacing w:before="60" w:after="60"/>
        <w:jc w:val="center"/>
        <w:pBdr>
          <w:top w:val="dashed" w:sz="6" w:color="AAAAAA"/>
          <w:bottom w:val="dashed" w:sz="6" w:color="AAAAAA"/>
        </w:pBdr>
      </w:pPr>
      <w:r>
        <w:rPr>
          <w:b w:val="0"/>
          <w:i w:val="0"/>
          <w:color w:val="AAAAAA"/>
          <w:sz w:val="16"/>
          <w:u w:val="none"/>
        </w:rPr>
        <w:t>✂  ―――――――――  COUPER ICI  ―――――――――  ✂</w:t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n°5  </w:t>
      </w:r>
      <w:r>
        <w:rPr>
          <w:b/>
          <w:i w:val="0"/>
          <w:color w:val="BF360C"/>
          <w:sz w:val="17"/>
          <w:u w:val="none"/>
        </w:rPr>
        <w:t>DICTÉE NÉGOCIÉE 🤝</w:t>
      </w:r>
      <w:r>
        <w:rPr>
          <w:b w:val="0"/>
          <w:i w:val="0"/>
          <w:color w:val="888888"/>
          <w:sz w:val="15"/>
          <w:u w:val="none"/>
        </w:rPr>
        <w:t xml:space="preserve">  |  Sem.2 · Vendredi 15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Binôme : _____________________</w:t>
      </w:r>
    </w:p>
    <w:p>
      <w:pPr>
        <w:spacing w:before="40" w:after="60"/>
        <w:pBdr>
          <w:left w:val="single" w:sz="10" w:color="BF360C"/>
        </w:pBdr>
        <w:ind w:left="110"/>
      </w:pPr>
      <w:r>
        <w:rPr>
          <w:b w:val="0"/>
          <w:i/>
          <w:color w:val="444444"/>
          <w:sz w:val="16"/>
          <w:u w:val="none"/>
        </w:rPr>
        <w:t>① Écoute + écris seul(e). ② Compare avec ton/ta binôme. ③ Mettez-vous d'accord et justifiez. ④ Correction collective.</w:t>
      </w: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1 — J'écris seul(e)</w:t>
      </w: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2 — Nos désaccords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4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Mot en désaccord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Ma version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Version binôme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On choisit</w:t>
            </w:r>
          </w:p>
        </w:tc>
      </w:tr>
      <w:tr>
        <w:tc>
          <w:tcPr>
            <w:tcW w:type="dxa" w:w="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</w:tr>
      <w:tr>
        <w:tc>
          <w:tcPr>
            <w:tcW w:type="dxa" w:w="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</w:tr>
    </w:tbl>
    <w:p>
      <w:pPr>
        <w:spacing w:before="0" w:after="40"/>
      </w:pP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3 — Notre version commune</w:t>
      </w:r>
    </w:p>
    <w:p>
      <w:pPr>
        <w:spacing w:before="0" w:after="0"/>
        <w:spacing w:before="0" w:after="165"/>
        <w:pBdr>
          <w:bottom w:val="single" w:sz="6" w:color="BBBBBB"/>
        </w:pBdr>
      </w:pPr>
    </w:p>
    <w:p>
      <w:pPr>
        <w:spacing w:before="0" w:after="0"/>
        <w:spacing w:before="0" w:after="165"/>
        <w:pBdr>
          <w:bottom w:val="single" w:sz="6" w:color="BBBBBB"/>
        </w:pBdr>
      </w:pPr>
    </w:p>
    <w:p>
      <w:pPr>
        <w:spacing w:before="80" w:after="0"/>
      </w:pPr>
      <w:r>
        <w:rPr>
          <w:b/>
          <w:i w:val="0"/>
          <w:color w:val="444444"/>
          <w:sz w:val="16"/>
          <w:u w:val="none"/>
        </w:rPr>
        <w:t xml:space="preserve">Étape 4 — J'ai appris que : </w:t>
      </w:r>
      <w:r>
        <w:rPr>
          <w:b w:val="0"/>
          <w:i w:val="0"/>
          <w:color w:val="CCCCCC"/>
          <w:sz w:val="16"/>
          <w:u w:val="none"/>
        </w:rPr>
        <w:t>__________________________________________________</w:t>
      </w: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Récris la phrase 3 en mettant Peter au pluriel. Que change-t-on ?</w:t>
      </w:r>
    </w:p>
    <w:p>
      <w:pPr>
        <w:spacing w:before="0" w:after="40"/>
        <w:pBdr>
          <w:bottom w:val="single" w:sz="4" w:color="CCCCCC"/>
        </w:pBdr>
      </w:pPr>
    </w:p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n°6  </w:t>
      </w:r>
      <w:r>
        <w:rPr>
          <w:b/>
          <w:i w:val="0"/>
          <w:color w:val="00695C"/>
          <w:sz w:val="17"/>
          <w:u w:val="none"/>
        </w:rPr>
        <w:t>DICTÉE PAR CŒUR 🧠</w:t>
      </w:r>
      <w:r>
        <w:rPr>
          <w:b w:val="0"/>
          <w:i w:val="0"/>
          <w:color w:val="888888"/>
          <w:sz w:val="15"/>
          <w:u w:val="none"/>
        </w:rPr>
        <w:t xml:space="preserve">  |  Sem.3 · Lundi 18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📌 Texte à apprendre (garder à la maison)</w:t>
      </w:r>
    </w:p>
    <w:p>
      <w:pPr>
        <w:spacing w:before="40" w:after="60"/>
        <w:pBdr>
          <w:left w:val="single" w:sz="10" w:color="00695C"/>
        </w:pBdr>
        <w:ind w:left="110"/>
      </w:pPr>
      <w:r>
        <w:rPr>
          <w:b w:val="0"/>
          <w:i/>
          <w:color w:val="444444"/>
          <w:sz w:val="16"/>
          <w:u w:val="none"/>
        </w:rPr>
        <w:t>Mémorise ces lignes à la maison. En classe, tu les écriras de mémoire sans regarder.</w:t>
      </w:r>
    </w:p>
    <w:p>
      <w:pPr>
        <w:spacing w:before="40" w:after="40"/>
        <w:shd w:val="clear" w:color="auto" w:fill="E0F2F1"/>
        <w:pBdr>
          <w:top w:val="single" w:sz="6" w:color="00695C"/>
          <w:bottom w:val="single" w:sz="6" w:color="00695C"/>
          <w:left w:val="single" w:sz="6" w:color="00695C"/>
          <w:right w:val="single" w:sz="6" w:color="00695C"/>
        </w:pBdr>
      </w:pPr>
      <w:r>
        <w:rPr>
          <w:color w:val="111111"/>
          <w:sz w:val="17"/>
        </w:rPr>
        <w:t>1. Enfin, Judy cria le mot qu'elle attendait depuis si longtemps : « Jumanji ! »</w:t>
        <w:br/>
      </w:r>
      <w:r>
        <w:rPr>
          <w:color w:val="111111"/>
          <w:sz w:val="17"/>
        </w:rPr>
        <w:t>2. En un instant, tout disparut. Le lion, le rhinocéros et les singes s'évaporèrent comme par magie.</w:t>
        <w:br/>
      </w:r>
      <w:r>
        <w:rPr>
          <w:color w:val="111111"/>
          <w:sz w:val="17"/>
        </w:rPr>
        <w:t>3. La maison retrouva son calme habituel.</w:t>
        <w:br/>
      </w:r>
      <w:r>
        <w:rPr>
          <w:color w:val="111111"/>
          <w:sz w:val="17"/>
        </w:rPr>
        <w:t>4. Les deux enfants se regardèrent en silence, épuisés mais soulagés.</w:t>
        <w:br/>
      </w:r>
    </w:p>
    <w:p>
      <w:pPr>
        <w:spacing w:before="60" w:after="60"/>
        <w:jc w:val="center"/>
        <w:pBdr>
          <w:top w:val="dashed" w:sz="4" w:color="BBBBBB"/>
          <w:bottom w:val="dashed" w:sz="4" w:color="BBBBBB"/>
        </w:pBdr>
      </w:pPr>
      <w:r>
        <w:rPr>
          <w:b w:val="0"/>
          <w:i w:val="0"/>
          <w:color w:val="AAAAAA"/>
          <w:sz w:val="14"/>
          <w:u w:val="none"/>
        </w:rPr>
        <w:t>✂  ─────  couper ici — garder le texte à la maison  ─────  ✂</w:t>
      </w: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En classe — J'écris de mémoire</w:t>
      </w: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Je compare et je corrige (en rouge)</w:t>
      </w: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Quelle est la nature de « épuisés » et « soulagés » ? Explique leur accord.</w:t>
      </w:r>
    </w:p>
    <w:p>
      <w:pPr>
        <w:spacing w:before="0" w:after="40"/>
        <w:pBdr>
          <w:bottom w:val="single" w:sz="4" w:color="CCCCCC"/>
        </w:pBdr>
      </w:pPr>
    </w:p>
    <w:p>
      <w:pPr>
        <w:spacing w:before="60" w:after="60"/>
        <w:jc w:val="center"/>
        <w:pBdr>
          <w:top w:val="dashed" w:sz="6" w:color="AAAAAA"/>
          <w:bottom w:val="dashed" w:sz="6" w:color="AAAAAA"/>
        </w:pBdr>
      </w:pPr>
      <w:r>
        <w:rPr>
          <w:b w:val="0"/>
          <w:i w:val="0"/>
          <w:color w:val="AAAAAA"/>
          <w:sz w:val="16"/>
          <w:u w:val="none"/>
        </w:rPr>
        <w:t>✂  ―――――――――  COUPER ICI  ―――――――――  ✂</w:t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n°6  </w:t>
      </w:r>
      <w:r>
        <w:rPr>
          <w:b/>
          <w:i w:val="0"/>
          <w:color w:val="00695C"/>
          <w:sz w:val="17"/>
          <w:u w:val="none"/>
        </w:rPr>
        <w:t>DICTÉE PAR CŒUR 🧠</w:t>
      </w:r>
      <w:r>
        <w:rPr>
          <w:b w:val="0"/>
          <w:i w:val="0"/>
          <w:color w:val="888888"/>
          <w:sz w:val="15"/>
          <w:u w:val="none"/>
        </w:rPr>
        <w:t xml:space="preserve">  |  Sem.3 · Lundi 18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📌 Texte à apprendre (garder à la maison)</w:t>
      </w:r>
    </w:p>
    <w:p>
      <w:pPr>
        <w:spacing w:before="40" w:after="60"/>
        <w:pBdr>
          <w:left w:val="single" w:sz="10" w:color="00695C"/>
        </w:pBdr>
        <w:ind w:left="110"/>
      </w:pPr>
      <w:r>
        <w:rPr>
          <w:b w:val="0"/>
          <w:i/>
          <w:color w:val="444444"/>
          <w:sz w:val="16"/>
          <w:u w:val="none"/>
        </w:rPr>
        <w:t>Mémorise ces lignes à la maison. En classe, tu les écriras de mémoire sans regarder.</w:t>
      </w:r>
    </w:p>
    <w:p>
      <w:pPr>
        <w:spacing w:before="40" w:after="40"/>
        <w:shd w:val="clear" w:color="auto" w:fill="E0F2F1"/>
        <w:pBdr>
          <w:top w:val="single" w:sz="6" w:color="00695C"/>
          <w:bottom w:val="single" w:sz="6" w:color="00695C"/>
          <w:left w:val="single" w:sz="6" w:color="00695C"/>
          <w:right w:val="single" w:sz="6" w:color="00695C"/>
        </w:pBdr>
      </w:pPr>
      <w:r>
        <w:rPr>
          <w:color w:val="111111"/>
          <w:sz w:val="17"/>
        </w:rPr>
        <w:t>1. Enfin, Judy cria le mot qu'elle attendait depuis si longtemps : « Jumanji ! »</w:t>
        <w:br/>
      </w:r>
      <w:r>
        <w:rPr>
          <w:color w:val="111111"/>
          <w:sz w:val="17"/>
        </w:rPr>
        <w:t>2. En un instant, tout disparut. Le lion, le rhinocéros et les singes s'évaporèrent comme par magie.</w:t>
        <w:br/>
      </w:r>
      <w:r>
        <w:rPr>
          <w:color w:val="111111"/>
          <w:sz w:val="17"/>
        </w:rPr>
        <w:t>3. La maison retrouva son calme habituel.</w:t>
        <w:br/>
      </w:r>
      <w:r>
        <w:rPr>
          <w:color w:val="111111"/>
          <w:sz w:val="17"/>
        </w:rPr>
        <w:t>4. Les deux enfants se regardèrent en silence, épuisés mais soulagés.</w:t>
        <w:br/>
      </w:r>
    </w:p>
    <w:p>
      <w:pPr>
        <w:spacing w:before="60" w:after="60"/>
        <w:jc w:val="center"/>
        <w:pBdr>
          <w:top w:val="dashed" w:sz="4" w:color="BBBBBB"/>
          <w:bottom w:val="dashed" w:sz="4" w:color="BBBBBB"/>
        </w:pBdr>
      </w:pPr>
      <w:r>
        <w:rPr>
          <w:b w:val="0"/>
          <w:i w:val="0"/>
          <w:color w:val="AAAAAA"/>
          <w:sz w:val="14"/>
          <w:u w:val="none"/>
        </w:rPr>
        <w:t>✂  ─────  couper ici — garder le texte à la maison  ─────  ✂</w:t>
      </w: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En classe — J'écris de mémoire</w:t>
      </w: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Je compare et je corrige (en rouge)</w:t>
      </w: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Quelle est la nature de « épuisés » et « soulagés » ? Explique leur accord.</w:t>
      </w:r>
    </w:p>
    <w:p>
      <w:pPr>
        <w:spacing w:before="0" w:after="40"/>
        <w:pBdr>
          <w:bottom w:val="single" w:sz="4" w:color="CCCCCC"/>
        </w:pBdr>
      </w:pPr>
    </w:p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n°7  </w:t>
      </w:r>
      <w:r>
        <w:rPr>
          <w:b/>
          <w:i w:val="0"/>
          <w:color w:val="1565C0"/>
          <w:sz w:val="17"/>
          <w:u w:val="none"/>
        </w:rPr>
        <w:t>DICTÉE À TROUS 📄</w:t>
      </w:r>
      <w:r>
        <w:rPr>
          <w:b w:val="0"/>
          <w:i w:val="0"/>
          <w:color w:val="888888"/>
          <w:sz w:val="15"/>
          <w:u w:val="none"/>
        </w:rPr>
        <w:t xml:space="preserve">  |  Sem.3 · Mardi 19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1565C0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le texte 1 fois entier. Puis phrase par phrase — complète les blancs surlignés.</w:t>
      </w:r>
    </w:p>
    <w:p>
      <w:pPr>
        <w:spacing w:before="40" w:after="60"/>
      </w:pPr>
      <w:r>
        <w:rPr>
          <w:b/>
          <w:i w:val="0"/>
          <w:color w:val="1565C0"/>
          <w:sz w:val="15"/>
          <w:u w:val="none"/>
        </w:rPr>
        <w:t xml:space="preserve">🗝 Aide : </w:t>
      </w:r>
      <w:r>
        <w:rPr>
          <w:b w:val="0"/>
          <w:i/>
          <w:color w:val="555555"/>
          <w:sz w:val="15"/>
          <w:u w:val="none"/>
        </w:rPr>
        <w:t>les dés · aux règles · la fin de la partie · un sourire courageux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complète le texte</w:t>
      </w:r>
    </w:p>
    <w:p>
      <w:pPr>
        <w:spacing w:before="60" w:after="80"/>
        <w:shd w:val="clear" w:color="auto" w:fill="F0F4FF"/>
      </w:pPr>
      <w:r>
        <w:rPr>
          <w:b/>
          <w:i w:val="0"/>
          <w:color w:val="1565C0"/>
          <w:sz w:val="17"/>
          <w:u w:val="single"/>
        </w:rPr>
        <w:t xml:space="preserve">Judy prit </w:t>
      </w:r>
      <w:r>
        <w:rPr>
          <w:b/>
          <w:i w:val="0"/>
          <w:color w:val="1565C0"/>
          <w:sz w:val="17"/>
          <w:u w:val="single"/>
        </w:rPr>
        <w:t>les dés</w:t>
      </w:r>
      <w:r>
        <w:rPr>
          <w:b/>
          <w:i w:val="0"/>
          <w:color w:val="1565C0"/>
          <w:sz w:val="17"/>
          <w:u w:val="single"/>
        </w:rPr>
        <w:t xml:space="preserve"> et les lança de toutes ses forces. Peter obéissait </w:t>
      </w:r>
      <w:r>
        <w:rPr>
          <w:b/>
          <w:i w:val="0"/>
          <w:color w:val="1565C0"/>
          <w:sz w:val="17"/>
          <w:u w:val="single"/>
        </w:rPr>
        <w:t>aux règles</w:t>
      </w:r>
      <w:r>
        <w:rPr>
          <w:b/>
          <w:i w:val="0"/>
          <w:color w:val="1565C0"/>
          <w:sz w:val="17"/>
          <w:u w:val="single"/>
        </w:rPr>
        <w:t xml:space="preserve"> sans jamais les questionner. Les enfants attendaient </w:t>
      </w:r>
      <w:r>
        <w:rPr>
          <w:b/>
          <w:i w:val="0"/>
          <w:color w:val="1565C0"/>
          <w:sz w:val="17"/>
          <w:u w:val="single"/>
        </w:rPr>
        <w:t>la fin de la partie</w:t>
      </w:r>
      <w:r>
        <w:rPr>
          <w:b/>
          <w:i w:val="0"/>
          <w:color w:val="1565C0"/>
          <w:sz w:val="17"/>
          <w:u w:val="single"/>
        </w:rPr>
        <w:t xml:space="preserve"> avec impatience. Judy adressa </w:t>
      </w:r>
      <w:r>
        <w:rPr>
          <w:b/>
          <w:i w:val="0"/>
          <w:color w:val="1565C0"/>
          <w:sz w:val="17"/>
          <w:u w:val="single"/>
        </w:rPr>
        <w:t>un sourire courageux</w:t>
      </w:r>
      <w:r>
        <w:rPr>
          <w:b/>
          <w:i w:val="0"/>
          <w:color w:val="1565C0"/>
          <w:sz w:val="17"/>
          <w:u w:val="single"/>
        </w:rPr>
        <w:t xml:space="preserve"> à son frère pour lui redonner de l'espoir.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me relis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Pour chaque complément trouvé, j'indique s'il s'agit d'un COD ou d'un COI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Le COI est introduit par une préposition (à, de, pour…)</w:t>
      </w: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Remplace le COD de la dernière phrase par un pronom. Récris la phrase complète.</w:t>
      </w:r>
    </w:p>
    <w:p>
      <w:pPr>
        <w:spacing w:before="0" w:after="40"/>
        <w:pBdr>
          <w:bottom w:val="single" w:sz="4" w:color="CCCCCC"/>
        </w:pBdr>
      </w:pPr>
    </w:p>
    <w:p>
      <w:pPr>
        <w:spacing w:before="60" w:after="60"/>
        <w:jc w:val="center"/>
        <w:pBdr>
          <w:top w:val="dashed" w:sz="6" w:color="AAAAAA"/>
          <w:bottom w:val="dashed" w:sz="6" w:color="AAAAAA"/>
        </w:pBdr>
      </w:pPr>
      <w:r>
        <w:rPr>
          <w:b w:val="0"/>
          <w:i w:val="0"/>
          <w:color w:val="AAAAAA"/>
          <w:sz w:val="16"/>
          <w:u w:val="none"/>
        </w:rPr>
        <w:t>✂  ―――――――――  COUPER ICI  ―――――――――  ✂</w:t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n°7  </w:t>
      </w:r>
      <w:r>
        <w:rPr>
          <w:b/>
          <w:i w:val="0"/>
          <w:color w:val="1565C0"/>
          <w:sz w:val="17"/>
          <w:u w:val="none"/>
        </w:rPr>
        <w:t>DICTÉE À TROUS 📄</w:t>
      </w:r>
      <w:r>
        <w:rPr>
          <w:b w:val="0"/>
          <w:i w:val="0"/>
          <w:color w:val="888888"/>
          <w:sz w:val="15"/>
          <w:u w:val="none"/>
        </w:rPr>
        <w:t xml:space="preserve">  |  Sem.3 · Mardi 19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1565C0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le texte 1 fois entier. Puis phrase par phrase — complète les blancs surlignés.</w:t>
      </w:r>
    </w:p>
    <w:p>
      <w:pPr>
        <w:spacing w:before="40" w:after="60"/>
      </w:pPr>
      <w:r>
        <w:rPr>
          <w:b/>
          <w:i w:val="0"/>
          <w:color w:val="1565C0"/>
          <w:sz w:val="15"/>
          <w:u w:val="none"/>
        </w:rPr>
        <w:t xml:space="preserve">🗝 Aide : </w:t>
      </w:r>
      <w:r>
        <w:rPr>
          <w:b w:val="0"/>
          <w:i/>
          <w:color w:val="555555"/>
          <w:sz w:val="15"/>
          <w:u w:val="none"/>
        </w:rPr>
        <w:t>les dés · aux règles · la fin de la partie · un sourire courageux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complète le texte</w:t>
      </w:r>
    </w:p>
    <w:p>
      <w:pPr>
        <w:spacing w:before="60" w:after="80"/>
        <w:shd w:val="clear" w:color="auto" w:fill="F0F4FF"/>
      </w:pPr>
      <w:r>
        <w:rPr>
          <w:b/>
          <w:i w:val="0"/>
          <w:color w:val="1565C0"/>
          <w:sz w:val="17"/>
          <w:u w:val="single"/>
        </w:rPr>
        <w:t xml:space="preserve">Judy prit </w:t>
      </w:r>
      <w:r>
        <w:rPr>
          <w:b/>
          <w:i w:val="0"/>
          <w:color w:val="1565C0"/>
          <w:sz w:val="17"/>
          <w:u w:val="single"/>
        </w:rPr>
        <w:t>les dés</w:t>
      </w:r>
      <w:r>
        <w:rPr>
          <w:b/>
          <w:i w:val="0"/>
          <w:color w:val="1565C0"/>
          <w:sz w:val="17"/>
          <w:u w:val="single"/>
        </w:rPr>
        <w:t xml:space="preserve"> et les lança de toutes ses forces. Peter obéissait </w:t>
      </w:r>
      <w:r>
        <w:rPr>
          <w:b/>
          <w:i w:val="0"/>
          <w:color w:val="1565C0"/>
          <w:sz w:val="17"/>
          <w:u w:val="single"/>
        </w:rPr>
        <w:t>aux règles</w:t>
      </w:r>
      <w:r>
        <w:rPr>
          <w:b/>
          <w:i w:val="0"/>
          <w:color w:val="1565C0"/>
          <w:sz w:val="17"/>
          <w:u w:val="single"/>
        </w:rPr>
        <w:t xml:space="preserve"> sans jamais les questionner. Les enfants attendaient </w:t>
      </w:r>
      <w:r>
        <w:rPr>
          <w:b/>
          <w:i w:val="0"/>
          <w:color w:val="1565C0"/>
          <w:sz w:val="17"/>
          <w:u w:val="single"/>
        </w:rPr>
        <w:t>la fin de la partie</w:t>
      </w:r>
      <w:r>
        <w:rPr>
          <w:b/>
          <w:i w:val="0"/>
          <w:color w:val="1565C0"/>
          <w:sz w:val="17"/>
          <w:u w:val="single"/>
        </w:rPr>
        <w:t xml:space="preserve"> avec impatience. Judy adressa </w:t>
      </w:r>
      <w:r>
        <w:rPr>
          <w:b/>
          <w:i w:val="0"/>
          <w:color w:val="1565C0"/>
          <w:sz w:val="17"/>
          <w:u w:val="single"/>
        </w:rPr>
        <w:t>un sourire courageux</w:t>
      </w:r>
      <w:r>
        <w:rPr>
          <w:b/>
          <w:i w:val="0"/>
          <w:color w:val="1565C0"/>
          <w:sz w:val="17"/>
          <w:u w:val="single"/>
        </w:rPr>
        <w:t xml:space="preserve"> à son frère pour lui redonner de l'espoir.</w:t>
      </w:r>
    </w:p>
    <w:p>
      <w:pPr>
        <w:spacing w:before="80" w:after="40"/>
        <w:pBdr>
          <w:left w:val="single" w:sz="12" w:color="1565C0"/>
        </w:pBdr>
        <w:ind w:left="120"/>
      </w:pPr>
      <w:r>
        <w:rPr>
          <w:b/>
          <w:i w:val="0"/>
          <w:color w:val="1A1A2E"/>
          <w:sz w:val="15"/>
          <w:u w:val="none"/>
        </w:rPr>
        <w:t>Je me relis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Pour chaque complément trouvé, j'indique s'il s'agit d'un COD ou d'un COI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Le COI est introduit par une préposition (à, de, pour…)</w:t>
      </w: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Remplace le COD de la dernière phrase par un pronom. Récris la phrase complète.</w:t>
      </w:r>
    </w:p>
    <w:p>
      <w:pPr>
        <w:spacing w:before="0" w:after="40"/>
        <w:pBdr>
          <w:bottom w:val="single" w:sz="4" w:color="CCCCCC"/>
        </w:pBdr>
      </w:pPr>
    </w:p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n°8  </w:t>
      </w:r>
      <w:r>
        <w:rPr>
          <w:b/>
          <w:i w:val="0"/>
          <w:color w:val="00695C"/>
          <w:sz w:val="17"/>
          <w:u w:val="none"/>
        </w:rPr>
        <w:t>DICTÉE PAR CŒUR 🧠</w:t>
      </w:r>
      <w:r>
        <w:rPr>
          <w:b w:val="0"/>
          <w:i w:val="0"/>
          <w:color w:val="888888"/>
          <w:sz w:val="15"/>
          <w:u w:val="none"/>
        </w:rPr>
        <w:t xml:space="preserve">  |  Sem.4 · Lundi 25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📌 Texte à apprendre (garder à la maison)</w:t>
      </w:r>
    </w:p>
    <w:p>
      <w:pPr>
        <w:spacing w:before="40" w:after="60"/>
        <w:pBdr>
          <w:left w:val="single" w:sz="10" w:color="00695C"/>
        </w:pBdr>
        <w:ind w:left="110"/>
      </w:pPr>
      <w:r>
        <w:rPr>
          <w:b w:val="0"/>
          <w:i/>
          <w:color w:val="444444"/>
          <w:sz w:val="16"/>
          <w:u w:val="none"/>
        </w:rPr>
        <w:t>Mémorise ces lignes à la maison. En classe, tu les écriras de mémoire sans regarder.</w:t>
      </w:r>
    </w:p>
    <w:p>
      <w:pPr>
        <w:spacing w:before="40" w:after="40"/>
        <w:shd w:val="clear" w:color="auto" w:fill="E0F2F1"/>
        <w:pBdr>
          <w:top w:val="single" w:sz="6" w:color="00695C"/>
          <w:bottom w:val="single" w:sz="6" w:color="00695C"/>
          <w:left w:val="single" w:sz="6" w:color="00695C"/>
          <w:right w:val="single" w:sz="6" w:color="00695C"/>
        </w:pBdr>
      </w:pPr>
      <w:r>
        <w:rPr>
          <w:color w:val="111111"/>
          <w:sz w:val="17"/>
        </w:rPr>
        <w:t>1. Après la partie, Judy et Peter remirent le jeu dans sa boîte.</w:t>
        <w:br/>
      </w:r>
      <w:r>
        <w:rPr>
          <w:color w:val="111111"/>
          <w:sz w:val="17"/>
        </w:rPr>
        <w:t>2. Par la fenêtre, ils aperçurent deux garçons qui ramassaient la boîte abandonnée dans le parc.</w:t>
        <w:br/>
      </w:r>
      <w:r>
        <w:rPr>
          <w:color w:val="111111"/>
          <w:sz w:val="17"/>
        </w:rPr>
        <w:t>3. — Connaissez-vous la règle ? cria Judy depuis la fenêtre.</w:t>
        <w:br/>
      </w:r>
      <w:r>
        <w:rPr>
          <w:color w:val="111111"/>
          <w:sz w:val="17"/>
        </w:rPr>
        <w:t>4. Mais il était trop tard. Une nouvelle partie venait de commencer.</w:t>
        <w:br/>
      </w:r>
    </w:p>
    <w:p>
      <w:pPr>
        <w:spacing w:before="60" w:after="60"/>
        <w:jc w:val="center"/>
        <w:pBdr>
          <w:top w:val="dashed" w:sz="4" w:color="BBBBBB"/>
          <w:bottom w:val="dashed" w:sz="4" w:color="BBBBBB"/>
        </w:pBdr>
      </w:pPr>
      <w:r>
        <w:rPr>
          <w:b w:val="0"/>
          <w:i w:val="0"/>
          <w:color w:val="AAAAAA"/>
          <w:sz w:val="14"/>
          <w:u w:val="none"/>
        </w:rPr>
        <w:t>✂  ─────  couper ici — garder le texte à la maison  ─────  ✂</w:t>
      </w: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En classe — J'écris de mémoire</w:t>
      </w: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Je compare et je corrige (en rouge)</w:t>
      </w: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Récris la ligne 3 en remplaçant le tiret — par des guillemets « ». Quels changements fais-tu ?</w:t>
      </w:r>
    </w:p>
    <w:p>
      <w:pPr>
        <w:spacing w:before="0" w:after="40"/>
        <w:pBdr>
          <w:bottom w:val="single" w:sz="4" w:color="CCCCCC"/>
        </w:pBdr>
      </w:pPr>
    </w:p>
    <w:p>
      <w:pPr>
        <w:spacing w:before="60" w:after="60"/>
        <w:jc w:val="center"/>
        <w:pBdr>
          <w:top w:val="dashed" w:sz="6" w:color="AAAAAA"/>
          <w:bottom w:val="dashed" w:sz="6" w:color="AAAAAA"/>
        </w:pBdr>
      </w:pPr>
      <w:r>
        <w:rPr>
          <w:b w:val="0"/>
          <w:i w:val="0"/>
          <w:color w:val="AAAAAA"/>
          <w:sz w:val="16"/>
          <w:u w:val="none"/>
        </w:rPr>
        <w:t>✂  ―――――――――  COUPER ICI  ―――――――――  ✂</w:t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n°8  </w:t>
      </w:r>
      <w:r>
        <w:rPr>
          <w:b/>
          <w:i w:val="0"/>
          <w:color w:val="00695C"/>
          <w:sz w:val="17"/>
          <w:u w:val="none"/>
        </w:rPr>
        <w:t>DICTÉE PAR CŒUR 🧠</w:t>
      </w:r>
      <w:r>
        <w:rPr>
          <w:b w:val="0"/>
          <w:i w:val="0"/>
          <w:color w:val="888888"/>
          <w:sz w:val="15"/>
          <w:u w:val="none"/>
        </w:rPr>
        <w:t xml:space="preserve">  |  Sem.4 · Lundi 25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📌 Texte à apprendre (garder à la maison)</w:t>
      </w:r>
    </w:p>
    <w:p>
      <w:pPr>
        <w:spacing w:before="40" w:after="60"/>
        <w:pBdr>
          <w:left w:val="single" w:sz="10" w:color="00695C"/>
        </w:pBdr>
        <w:ind w:left="110"/>
      </w:pPr>
      <w:r>
        <w:rPr>
          <w:b w:val="0"/>
          <w:i/>
          <w:color w:val="444444"/>
          <w:sz w:val="16"/>
          <w:u w:val="none"/>
        </w:rPr>
        <w:t>Mémorise ces lignes à la maison. En classe, tu les écriras de mémoire sans regarder.</w:t>
      </w:r>
    </w:p>
    <w:p>
      <w:pPr>
        <w:spacing w:before="40" w:after="40"/>
        <w:shd w:val="clear" w:color="auto" w:fill="E0F2F1"/>
        <w:pBdr>
          <w:top w:val="single" w:sz="6" w:color="00695C"/>
          <w:bottom w:val="single" w:sz="6" w:color="00695C"/>
          <w:left w:val="single" w:sz="6" w:color="00695C"/>
          <w:right w:val="single" w:sz="6" w:color="00695C"/>
        </w:pBdr>
      </w:pPr>
      <w:r>
        <w:rPr>
          <w:color w:val="111111"/>
          <w:sz w:val="17"/>
        </w:rPr>
        <w:t>1. Après la partie, Judy et Peter remirent le jeu dans sa boîte.</w:t>
        <w:br/>
      </w:r>
      <w:r>
        <w:rPr>
          <w:color w:val="111111"/>
          <w:sz w:val="17"/>
        </w:rPr>
        <w:t>2. Par la fenêtre, ils aperçurent deux garçons qui ramassaient la boîte abandonnée dans le parc.</w:t>
        <w:br/>
      </w:r>
      <w:r>
        <w:rPr>
          <w:color w:val="111111"/>
          <w:sz w:val="17"/>
        </w:rPr>
        <w:t>3. — Connaissez-vous la règle ? cria Judy depuis la fenêtre.</w:t>
        <w:br/>
      </w:r>
      <w:r>
        <w:rPr>
          <w:color w:val="111111"/>
          <w:sz w:val="17"/>
        </w:rPr>
        <w:t>4. Mais il était trop tard. Une nouvelle partie venait de commencer.</w:t>
        <w:br/>
      </w:r>
    </w:p>
    <w:p>
      <w:pPr>
        <w:spacing w:before="60" w:after="60"/>
        <w:jc w:val="center"/>
        <w:pBdr>
          <w:top w:val="dashed" w:sz="4" w:color="BBBBBB"/>
          <w:bottom w:val="dashed" w:sz="4" w:color="BBBBBB"/>
        </w:pBdr>
      </w:pPr>
      <w:r>
        <w:rPr>
          <w:b w:val="0"/>
          <w:i w:val="0"/>
          <w:color w:val="AAAAAA"/>
          <w:sz w:val="14"/>
          <w:u w:val="none"/>
        </w:rPr>
        <w:t>✂  ─────  couper ici — garder le texte à la maison  ─────  ✂</w:t>
      </w: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En classe — J'écris de mémoire</w:t>
      </w: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80" w:after="40"/>
        <w:pBdr>
          <w:left w:val="single" w:sz="12" w:color="00695C"/>
        </w:pBdr>
        <w:ind w:left="120"/>
      </w:pPr>
      <w:r>
        <w:rPr>
          <w:b/>
          <w:i w:val="0"/>
          <w:color w:val="1A1A2E"/>
          <w:sz w:val="15"/>
          <w:u w:val="none"/>
        </w:rPr>
        <w:t>Je compare et je corrige (en rouge)</w:t>
      </w: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Récris la ligne 3 en remplaçant le tiret — par des guillemets « ». Quels changements fais-tu ?</w:t>
      </w:r>
    </w:p>
    <w:p>
      <w:pPr>
        <w:spacing w:before="0" w:after="40"/>
        <w:pBdr>
          <w:bottom w:val="single" w:sz="4" w:color="CCCCCC"/>
        </w:pBdr>
      </w:pPr>
    </w:p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n°9  </w:t>
      </w:r>
      <w:r>
        <w:rPr>
          <w:b/>
          <w:i w:val="0"/>
          <w:color w:val="7B1FA2"/>
          <w:sz w:val="17"/>
          <w:u w:val="none"/>
        </w:rPr>
        <w:t>DICTÉE FLASH ✏</w:t>
      </w:r>
      <w:r>
        <w:rPr>
          <w:b w:val="0"/>
          <w:i w:val="0"/>
          <w:color w:val="888888"/>
          <w:sz w:val="15"/>
          <w:u w:val="none"/>
        </w:rPr>
        <w:t xml:space="preserve">  |  Sem.4 · Mardi 26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7B1FA2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chaque phrase 2 fois. Tu écris. Correction collective au tableau. Tu corriges en rouge.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J'écris la dictée</w:t>
      </w: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me relis avant la correction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mis une virgule après chaque CC placé en début de phrase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vérifié les adverbes de manière (terminaison en -ment)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vérifié les terminaisons des verbes au passé simple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corrige (en rouge)</w:t>
      </w: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Classe les CC de ta dictée : CC de lieu = ___ · CC de temps = ___ · CC de manière = ___</w:t>
      </w:r>
    </w:p>
    <w:p>
      <w:pPr>
        <w:spacing w:before="0" w:after="40"/>
        <w:pBdr>
          <w:bottom w:val="single" w:sz="4" w:color="CCCCCC"/>
        </w:pBdr>
      </w:pPr>
    </w:p>
    <w:p>
      <w:pPr>
        <w:spacing w:before="60" w:after="60"/>
        <w:jc w:val="center"/>
        <w:pBdr>
          <w:top w:val="dashed" w:sz="6" w:color="AAAAAA"/>
          <w:bottom w:val="dashed" w:sz="6" w:color="AAAAAA"/>
        </w:pBdr>
      </w:pPr>
      <w:r>
        <w:rPr>
          <w:b w:val="0"/>
          <w:i w:val="0"/>
          <w:color w:val="AAAAAA"/>
          <w:sz w:val="16"/>
          <w:u w:val="none"/>
        </w:rPr>
        <w:t>✂  ―――――――――  COUPER ICI  ―――――――――  ✂</w:t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n°9  </w:t>
      </w:r>
      <w:r>
        <w:rPr>
          <w:b/>
          <w:i w:val="0"/>
          <w:color w:val="7B1FA2"/>
          <w:sz w:val="17"/>
          <w:u w:val="none"/>
        </w:rPr>
        <w:t>DICTÉE FLASH ✏</w:t>
      </w:r>
      <w:r>
        <w:rPr>
          <w:b w:val="0"/>
          <w:i w:val="0"/>
          <w:color w:val="888888"/>
          <w:sz w:val="15"/>
          <w:u w:val="none"/>
        </w:rPr>
        <w:t xml:space="preserve">  |  Sem.4 · Mardi 26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Date : ______________________</w:t>
      </w:r>
    </w:p>
    <w:p>
      <w:pPr>
        <w:spacing w:before="40" w:after="60"/>
        <w:pBdr>
          <w:left w:val="single" w:sz="10" w:color="7B1FA2"/>
        </w:pBdr>
        <w:ind w:left="110"/>
      </w:pPr>
      <w:r>
        <w:rPr>
          <w:b w:val="0"/>
          <w:i/>
          <w:color w:val="444444"/>
          <w:sz w:val="16"/>
          <w:u w:val="none"/>
        </w:rPr>
        <w:t>L'enseignant(e) lit chaque phrase 2 fois. Tu écris. Correction collective au tableau. Tu corriges en rouge.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J'écris la dictée</w:t>
      </w: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0" w:after="0"/>
        <w:spacing w:before="0" w:after="175"/>
        <w:pBdr>
          <w:bottom w:val="single" w:sz="6" w:color="BBBBBB"/>
        </w:pBdr>
      </w:pP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me relis avant la correction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mis une virgule après chaque CC placé en début de phrase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vérifié les adverbes de manière (terminaison en -ment)</w:t>
      </w:r>
    </w:p>
    <w:p>
      <w:pPr>
        <w:spacing w:before="0" w:after="240"/>
      </w:pPr>
      <w:r>
        <w:rPr>
          <w:b w:val="0"/>
          <w:i w:val="0"/>
          <w:color w:val="1A1A2E"/>
          <w:sz w:val="16"/>
          <w:u w:val="none"/>
        </w:rPr>
        <w:t>□  J'ai vérifié les terminaisons des verbes au passé simple</w:t>
      </w:r>
    </w:p>
    <w:p>
      <w:pPr>
        <w:spacing w:before="80" w:after="40"/>
        <w:pBdr>
          <w:left w:val="single" w:sz="12" w:color="7B1FA2"/>
        </w:pBdr>
        <w:ind w:left="120"/>
      </w:pPr>
      <w:r>
        <w:rPr>
          <w:b/>
          <w:i w:val="0"/>
          <w:color w:val="1A1A2E"/>
          <w:sz w:val="15"/>
          <w:u w:val="none"/>
        </w:rPr>
        <w:t>Je corrige (en rouge)</w:t>
      </w: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0" w:after="0"/>
        <w:spacing w:before="0" w:after="165"/>
        <w:pBdr>
          <w:bottom w:val="dashed" w:sz="6" w:color="E53935"/>
        </w:pBdr>
      </w:pP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Classe les CC de ta dictée : CC de lieu = ___ · CC de temps = ___ · CC de manière = ___</w:t>
      </w:r>
    </w:p>
    <w:p>
      <w:pPr>
        <w:spacing w:before="0" w:after="40"/>
        <w:pBdr>
          <w:bottom w:val="single" w:sz="4" w:color="CCCCCC"/>
        </w:pBdr>
      </w:pPr>
    </w:p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n°10  </w:t>
      </w:r>
      <w:r>
        <w:rPr>
          <w:b/>
          <w:i w:val="0"/>
          <w:color w:val="BF360C"/>
          <w:sz w:val="17"/>
          <w:u w:val="none"/>
        </w:rPr>
        <w:t>DICTÉE NÉGOCIÉE 🤝</w:t>
      </w:r>
      <w:r>
        <w:rPr>
          <w:b w:val="0"/>
          <w:i w:val="0"/>
          <w:color w:val="888888"/>
          <w:sz w:val="15"/>
          <w:u w:val="none"/>
        </w:rPr>
        <w:t xml:space="preserve">  |  Sem.4 · Vendredi 29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Binôme : _____________________</w:t>
      </w:r>
    </w:p>
    <w:p>
      <w:pPr>
        <w:spacing w:before="40" w:after="60"/>
        <w:pBdr>
          <w:left w:val="single" w:sz="10" w:color="BF360C"/>
        </w:pBdr>
        <w:ind w:left="110"/>
      </w:pPr>
      <w:r>
        <w:rPr>
          <w:b w:val="0"/>
          <w:i/>
          <w:color w:val="444444"/>
          <w:sz w:val="16"/>
          <w:u w:val="none"/>
        </w:rPr>
        <w:t>① Écoute + écris seul(e). ② Compare avec ton/ta binôme. ③ Mettez-vous d'accord et justifiez. ④ Correction collective.</w:t>
      </w: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1 — J'écris seul(e)</w:t>
      </w: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2 — Nos désaccords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4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Mot en désaccord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Ma version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Version binôme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On choisit</w:t>
            </w:r>
          </w:p>
        </w:tc>
      </w:tr>
      <w:tr>
        <w:tc>
          <w:tcPr>
            <w:tcW w:type="dxa" w:w="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</w:tr>
      <w:tr>
        <w:tc>
          <w:tcPr>
            <w:tcW w:type="dxa" w:w="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</w:tr>
    </w:tbl>
    <w:p>
      <w:pPr>
        <w:spacing w:before="0" w:after="40"/>
      </w:pP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3 — Notre version commune</w:t>
      </w:r>
    </w:p>
    <w:p>
      <w:pPr>
        <w:spacing w:before="0" w:after="0"/>
        <w:spacing w:before="0" w:after="165"/>
        <w:pBdr>
          <w:bottom w:val="single" w:sz="6" w:color="BBBBBB"/>
        </w:pBdr>
      </w:pPr>
    </w:p>
    <w:p>
      <w:pPr>
        <w:spacing w:before="0" w:after="0"/>
        <w:spacing w:before="0" w:after="165"/>
        <w:pBdr>
          <w:bottom w:val="single" w:sz="6" w:color="BBBBBB"/>
        </w:pBdr>
      </w:pPr>
    </w:p>
    <w:p>
      <w:pPr>
        <w:spacing w:before="80" w:after="0"/>
      </w:pPr>
      <w:r>
        <w:rPr>
          <w:b/>
          <w:i w:val="0"/>
          <w:color w:val="444444"/>
          <w:sz w:val="16"/>
          <w:u w:val="none"/>
        </w:rPr>
        <w:t xml:space="preserve">Étape 4 — J'ai appris que : </w:t>
      </w:r>
      <w:r>
        <w:rPr>
          <w:b w:val="0"/>
          <w:i w:val="0"/>
          <w:color w:val="CCCCCC"/>
          <w:sz w:val="16"/>
          <w:u w:val="none"/>
        </w:rPr>
        <w:t>__________________________________________________</w:t>
      </w: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Explique avec tes mots : quand le participe passé avec avoir s'accorde-t-il ?</w:t>
      </w:r>
    </w:p>
    <w:p>
      <w:pPr>
        <w:spacing w:before="0" w:after="40"/>
        <w:pBdr>
          <w:bottom w:val="single" w:sz="4" w:color="CCCCCC"/>
        </w:pBdr>
      </w:pPr>
    </w:p>
    <w:p>
      <w:pPr>
        <w:spacing w:before="60" w:after="60"/>
        <w:jc w:val="center"/>
        <w:pBdr>
          <w:top w:val="dashed" w:sz="6" w:color="AAAAAA"/>
          <w:bottom w:val="dashed" w:sz="6" w:color="AAAAAA"/>
        </w:pBdr>
      </w:pPr>
      <w:r>
        <w:rPr>
          <w:b w:val="0"/>
          <w:i w:val="0"/>
          <w:color w:val="AAAAAA"/>
          <w:sz w:val="16"/>
          <w:u w:val="none"/>
        </w:rPr>
        <w:t>✂  ―――――――――  COUPER ICI  ―――――――――  ✂</w:t>
      </w:r>
    </w:p>
    <w:p>
      <w:pPr>
        <w:spacing w:before="0" w:after="40"/>
      </w:pPr>
      <w:r>
        <w:rPr>
          <w:b/>
          <w:i w:val="0"/>
          <w:color w:val="1A1A2E"/>
          <w:sz w:val="20"/>
          <w:u w:val="none"/>
        </w:rPr>
        <w:t xml:space="preserve">JUMANJI </w:t>
      </w:r>
      <w:r>
        <w:rPr>
          <w:b w:val="0"/>
          <w:i w:val="0"/>
          <w:sz w:val="17"/>
          <w:u w:val="none"/>
        </w:rPr>
        <w:t xml:space="preserve">— Dictée n°10  </w:t>
      </w:r>
      <w:r>
        <w:rPr>
          <w:b/>
          <w:i w:val="0"/>
          <w:color w:val="BF360C"/>
          <w:sz w:val="17"/>
          <w:u w:val="none"/>
        </w:rPr>
        <w:t>DICTÉE NÉGOCIÉE 🤝</w:t>
      </w:r>
      <w:r>
        <w:rPr>
          <w:b w:val="0"/>
          <w:i w:val="0"/>
          <w:color w:val="888888"/>
          <w:sz w:val="15"/>
          <w:u w:val="none"/>
        </w:rPr>
        <w:t xml:space="preserve">  |  Sem.4 · Vendredi 29 mai</w:t>
      </w:r>
    </w:p>
    <w:p>
      <w:pPr>
        <w:spacing w:before="20" w:after="60"/>
      </w:pPr>
      <w:r>
        <w:rPr>
          <w:b w:val="0"/>
          <w:i w:val="0"/>
          <w:sz w:val="17"/>
          <w:u w:val="none"/>
        </w:rPr>
        <w:t>Nom : ________________________    Prénom : __________________    Binôme : _____________________</w:t>
      </w:r>
    </w:p>
    <w:p>
      <w:pPr>
        <w:spacing w:before="40" w:after="60"/>
        <w:pBdr>
          <w:left w:val="single" w:sz="10" w:color="BF360C"/>
        </w:pBdr>
        <w:ind w:left="110"/>
      </w:pPr>
      <w:r>
        <w:rPr>
          <w:b w:val="0"/>
          <w:i/>
          <w:color w:val="444444"/>
          <w:sz w:val="16"/>
          <w:u w:val="none"/>
        </w:rPr>
        <w:t>① Écoute + écris seul(e). ② Compare avec ton/ta binôme. ③ Mettez-vous d'accord et justifiez. ④ Correction collective.</w:t>
      </w: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1 — J'écris seul(e)</w:t>
      </w: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0" w:after="0"/>
        <w:spacing w:before="0" w:after="170"/>
        <w:pBdr>
          <w:bottom w:val="single" w:sz="6" w:color="BBBBBB"/>
        </w:pBdr>
      </w:pP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2 — Nos désaccords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4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Mot en désaccord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Ma version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Version binôme</w:t>
            </w:r>
          </w:p>
        </w:tc>
        <w:tc>
          <w:tcPr>
            <w:tcW w:type="dxa" w:w="3"/>
            <w:shd w:val="clear" w:color="auto" w:fill="37474F"/>
          </w:tcPr>
          <w:p/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On choisit</w:t>
            </w:r>
          </w:p>
        </w:tc>
      </w:tr>
      <w:tr>
        <w:tc>
          <w:tcPr>
            <w:tcW w:type="dxa" w:w="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</w:tr>
      <w:tr>
        <w:tc>
          <w:tcPr>
            <w:tcW w:type="dxa" w:w="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  <w:tc>
          <w:tcPr>
            <w:tcW w:type="dxa" w:w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0" w:after="0"/>
              <w:spacing w:before="0" w:after="160"/>
            </w:pPr>
          </w:p>
        </w:tc>
      </w:tr>
    </w:tbl>
    <w:p>
      <w:pPr>
        <w:spacing w:before="0" w:after="40"/>
      </w:pPr>
    </w:p>
    <w:p>
      <w:pPr>
        <w:spacing w:before="80" w:after="40"/>
        <w:pBdr>
          <w:left w:val="single" w:sz="12" w:color="BF360C"/>
        </w:pBdr>
        <w:ind w:left="120"/>
      </w:pPr>
      <w:r>
        <w:rPr>
          <w:b/>
          <w:i w:val="0"/>
          <w:color w:val="1A1A2E"/>
          <w:sz w:val="15"/>
          <w:u w:val="none"/>
        </w:rPr>
        <w:t>Étape 3 — Notre version commune</w:t>
      </w:r>
    </w:p>
    <w:p>
      <w:pPr>
        <w:spacing w:before="0" w:after="0"/>
        <w:spacing w:before="0" w:after="165"/>
        <w:pBdr>
          <w:bottom w:val="single" w:sz="6" w:color="BBBBBB"/>
        </w:pBdr>
      </w:pPr>
    </w:p>
    <w:p>
      <w:pPr>
        <w:spacing w:before="0" w:after="0"/>
        <w:spacing w:before="0" w:after="165"/>
        <w:pBdr>
          <w:bottom w:val="single" w:sz="6" w:color="BBBBBB"/>
        </w:pBdr>
      </w:pPr>
    </w:p>
    <w:p>
      <w:pPr>
        <w:spacing w:before="80" w:after="0"/>
      </w:pPr>
      <w:r>
        <w:rPr>
          <w:b/>
          <w:i w:val="0"/>
          <w:color w:val="444444"/>
          <w:sz w:val="16"/>
          <w:u w:val="none"/>
        </w:rPr>
        <w:t xml:space="preserve">Étape 4 — J'ai appris que : </w:t>
      </w:r>
      <w:r>
        <w:rPr>
          <w:b w:val="0"/>
          <w:i w:val="0"/>
          <w:color w:val="CCCCCC"/>
          <w:sz w:val="16"/>
          <w:u w:val="none"/>
        </w:rPr>
        <w:t>__________________________________________________</w:t>
      </w:r>
    </w:p>
    <w:p>
      <w:pPr>
        <w:spacing w:before="80" w:after="40"/>
      </w:pPr>
      <w:r>
        <w:rPr>
          <w:b/>
          <w:i w:val="0"/>
          <w:color w:val="B71C1C"/>
          <w:sz w:val="16"/>
          <w:u w:val="none"/>
        </w:rPr>
        <w:t xml:space="preserve">⭐ Bonus : </w:t>
      </w:r>
      <w:r>
        <w:rPr>
          <w:b w:val="0"/>
          <w:i w:val="0"/>
          <w:color w:val="444444"/>
          <w:sz w:val="16"/>
          <w:u w:val="none"/>
        </w:rPr>
        <w:t>Explique avec tes mots : quand le participe passé avec avoir s'accorde-t-il ?</w:t>
      </w:r>
    </w:p>
    <w:p>
      <w:pPr>
        <w:spacing w:before="0" w:after="40"/>
        <w:pBdr>
          <w:bottom w:val="single" w:sz="4" w:color="CCCCCC"/>
        </w:pBdr>
      </w:pP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